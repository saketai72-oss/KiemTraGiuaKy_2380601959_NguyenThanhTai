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[EXAM_TITLE: Đề Thi Thử Nghiệm Bắt Lỗi Rollback]</w:t>
      </w:r>
    </w:p>
    <w:p>
      <w:r>
        <w:t>[DURATION: 60]</w:t>
      </w:r>
    </w:p>
    <w:p>
      <w:r>
        <w:t>[PART: 5]</w:t>
      </w:r>
    </w:p>
    <w:p>
      <w:r>
        <w:t>[Q: 101] The company will announce its quarterly earnings next week.</w:t>
      </w:r>
    </w:p>
    <w:p>
      <w:r>
        <w:t>[A] will announce</w:t>
      </w:r>
    </w:p>
    <w:p>
      <w:r>
        <w:t>[B] announced</w:t>
      </w:r>
    </w:p>
    <w:p>
      <w:r>
        <w:t>[C] announcement</w:t>
      </w:r>
    </w:p>
    <w:p>
      <w:r>
        <w:t>[D] announcing</w:t>
      </w:r>
    </w:p>
    <w:p>
      <w:r>
        <w:t>[KEY: A]</w:t>
      </w:r>
    </w:p>
    <w:p>
      <w:r>
        <w:t>[Q: 102] Employees must submit expense reports by Friday.</w:t>
      </w:r>
    </w:p>
    <w:p>
      <w:r>
        <w:t>[A] reports</w:t>
      </w:r>
    </w:p>
    <w:p>
      <w:r>
        <w:t>[B] reporting</w:t>
      </w:r>
    </w:p>
    <w:p>
      <w:r>
        <w:t>[C] reported</w:t>
      </w:r>
    </w:p>
    <w:p>
      <w:r>
        <w:t>[D] reportable</w:t>
      </w:r>
    </w:p>
    <w:p>
      <w:r>
        <w:t>[KEY: A]</w:t>
      </w:r>
    </w:p>
    <w:p>
      <w:r>
        <w:t>[END_Q]</w:t>
      </w:r>
    </w:p>
    <w:p>
      <w:r>
        <w:t>[Q: 102] Trùng số thứ tự câu hỏi 102 với câu phía trên.</w:t>
      </w:r>
    </w:p>
    <w:p>
      <w:r>
        <w:t>[A] duplicate</w:t>
      </w:r>
    </w:p>
    <w:p>
      <w:r>
        <w:t>[B] duplication</w:t>
      </w:r>
    </w:p>
    <w:p>
      <w:r>
        <w:t>[C] duplicated</w:t>
      </w:r>
    </w:p>
    <w:p>
      <w:r>
        <w:t>[D] duplicating</w:t>
      </w:r>
    </w:p>
    <w:p>
      <w:r>
        <w:t>[KEY: A]</w:t>
      </w:r>
    </w:p>
    <w:p>
      <w:r>
        <w:t>[END_Q]</w:t>
      </w:r>
    </w:p>
    <w:p>
      <w:r>
        <w:t>[Q: 103] Missing one option error.</w:t>
      </w:r>
    </w:p>
    <w:p>
      <w:r>
        <w:t>[A] opt 1</w:t>
      </w:r>
    </w:p>
    <w:p>
      <w:r>
        <w:t>[B] opt 2</w:t>
      </w:r>
    </w:p>
    <w:p>
      <w:r>
        <w:t>[C] opt 3</w:t>
      </w:r>
    </w:p>
    <w:p>
      <w:r>
        <w:t>[KEY: A]</w:t>
      </w:r>
    </w:p>
    <w:p>
      <w:r>
        <w:t>[END_Q]</w:t>
      </w:r>
    </w:p>
    <w:p>
      <w:r>
        <w:t>[Q: 104] Invalid key error.</w:t>
      </w:r>
    </w:p>
    <w:p>
      <w:r>
        <w:t>[A] option A</w:t>
      </w:r>
    </w:p>
    <w:p>
      <w:r>
        <w:t>[B] option B</w:t>
      </w:r>
    </w:p>
    <w:p>
      <w:r>
        <w:t>[C] option C</w:t>
      </w:r>
    </w:p>
    <w:p>
      <w:r>
        <w:t>[D] option D</w:t>
      </w:r>
    </w:p>
    <w:p>
      <w:r>
        <w:t>[KEY: Z]</w:t>
      </w:r>
    </w:p>
    <w:p>
      <w:r>
        <w:t>[END_Q]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