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</w:rPr>
        <w:t>Họ và tên: Nguyễn Thành Tài</w:t>
      </w:r>
    </w:p>
    <w:p>
      <w:r>
        <w:rPr>
          <w:b/>
          <w:color w:val="2563EB"/>
        </w:rPr>
        <w:t>Mã sinh viên: 2380601959</w:t>
      </w:r>
    </w:p>
    <w:p>
      <w:r>
        <w:rPr>
          <w:b/>
        </w:rPr>
        <w:t>Lớp: D21_TH05 (Công nghệ Thông tin)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000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Yêu cầu/Chức năng thực hiện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Điểm</w:t>
            </w:r>
          </w:p>
        </w:tc>
        <w:tc>
          <w:tcPr>
            <w:tcW w:type="dxa" w:w="2160"/>
          </w:tcPr>
          <w:p>
            <w:r>
              <w:rPr>
                <w:b/>
                <w:color w:val="000000"/>
              </w:rPr>
              <w:t>Đã thực hiện</w:t>
              <w:br/>
              <w:t>(đánh dấu x)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 xml:space="preserve">File WORD TOEIC 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Phân tích và thiết kế Cơ sở dữ liệu phù hợp với ứng dụng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Chức năng Upload file, tạo đề thi từ file word, kích hoạt ca thi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Chức năng cập nhật, chỉnh sửa nội dung đề thi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Chức năng hiển thị danh sách đề thi để users chọn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6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 xml:space="preserve">Chức năng thi + Link thiết kế giao diện 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7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Chức năng hiển thị kết quả thi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8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Giao diện đẹp, thân thiện người sử dụng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x</w:t>
            </w:r>
          </w:p>
        </w:tc>
      </w:tr>
    </w:tbl>
    <w:p/>
    <w:p>
      <w:r>
        <w:rPr>
          <w:b/>
        </w:rPr>
        <w:t>Yêu cầu sinh viên chụp hình theo yêu cầu và mô tả ngắn gọn từng chức năng theo yêu cầu:</w:t>
      </w:r>
    </w:p>
    <w:p>
      <w:r>
        <w:rPr>
          <w:b/>
          <w:color w:val="1E3A8A"/>
          <w:sz w:val="26"/>
        </w:rPr>
        <w:t>Sơ đồ database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59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b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9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1"/>
        </w:rPr>
        <w:t>Thiết kế CSDL trên MS SQL Server 2022 (Docker Container) gồm 6 bảng phân cấp:</w:t>
        <w:br/>
        <w:t>• Exams: Lưu thông tin đề thi (Id, Title, DurationMinutes=75, TotalQuestions=100, IsPublished).</w:t>
        <w:br/>
        <w:t>• QuestionGroups: Lưu nhóm bài đọc Part 6 &amp; 7 (Id, ExamId, PartNumber, DirectionText, PassageContentHtml).</w:t>
        <w:br/>
        <w:t>• Questions: Lưu từng câu hỏi từ 101 đến 200 (Id, ExamId, QuestionGroupId, QuestionNumber, QuestionText, Hint, AllowShuffle).</w:t>
        <w:br/>
        <w:t>• QuestionOptions: Lưu 4 đáp án A, B, C, D kèm nhãn IsCorrect.</w:t>
        <w:br/>
        <w:t>• ExamAttempts: Lưu lượt làm bài của thí sinh ẩn danh (DeviceId, TimeSpentSeconds, CorrectCount, WrongCount, SkippedCount, Score).</w:t>
        <w:br/>
        <w:t>• ExamAttemptAnswers: Lưu chi tiết từng đáp án đã chọn để thống kê Top 10 câu sai nhiều nhất.</w:t>
      </w:r>
    </w:p>
    <w:p>
      <w:r>
        <w:rPr>
          <w:b/>
          <w:color w:val="1E3A8A"/>
          <w:sz w:val="26"/>
        </w:rPr>
        <w:t>Hình ảnh giao diện thiết kế trên Figma / Google Stitch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592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gma_stitch_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9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1"/>
        </w:rPr>
        <w:t>Kiến trúc thiết kế UI/UX theo chuẩn Material 3 &amp; Clean Mobile Design:</w:t>
        <w:br/>
        <w:t>• Màn hình Danh sách Đề thi (Home): Trực quan, vào thẳng không cần đăng nhập (No Auth).</w:t>
        <w:br/>
        <w:t>• Màn hình Làm bài thi: Thanh đếm ngược 75:00 thời gian thực, Split-view bài đọc, Question Palette.</w:t>
        <w:br/>
        <w:t>• Màn hình Kết quả: Banner điểm quy đổi thang 495, thống kê 3 màu (Đúng/Sai/Bỏ qua) và xem lại giải thích ngữ pháp (Hint).</w:t>
      </w:r>
    </w:p>
    <w:p>
      <w:r>
        <w:rPr>
          <w:b/>
          <w:color w:val="1E3A8A"/>
          <w:sz w:val="26"/>
        </w:rPr>
        <w:t>Giao diện Admin: Import đề thi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1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im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1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1"/>
        </w:rPr>
        <w:t>Chức năng Import Đề thi từ file Word (.docx) tại http://localhost:5000/Exams:</w:t>
        <w:br/>
        <w:t>• Đọc và kiểm tra toàn bộ file trong bộ nhớ qua thư viện DocumentFormat.OpenXml.</w:t>
        <w:br/>
        <w:t>• Cơ chế Rollback 100%: Nếu thiếu bất kỳ tag nào ([EXAM_TITLE], [PART], [Q: 101-200], [A]..[D], [KEY]), hệ thống hủy toàn bộ giao dịch và báo lỗi chi tiết dòng bị sai.</w:t>
        <w:br/>
        <w:t>• Sau khi import thành công, Giảng viên có thể bấm bật/tắt công tắc 'Xuất bản đề thi' để mở ca thi.</w:t>
      </w:r>
    </w:p>
    <w:p>
      <w:r>
        <w:rPr>
          <w:b/>
          <w:color w:val="1E3A8A"/>
          <w:sz w:val="26"/>
        </w:rPr>
        <w:t>Giao diện Admin: Chỉnh sửa nội dung đề thi sau khi import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18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e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1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1"/>
        </w:rPr>
        <w:t>Chức năng Xem trước &amp; Chỉnh sửa Đề thi tại http://localhost:5000/Exams/Preview/1:</w:t>
        <w:br/>
        <w:t>• Phân chia rõ ràng theo Tab: Part 5 (Câu 101-130), Part 6 (Câu 131-146), Part 7 (Câu 147-200).</w:t>
        <w:br/>
        <w:t>• Modal Chỉnh sửa Câu hỏi: Cho phép sửa trực tiếp câu hỏi, nội dung 4 đáp án, chọn lại đáp án đúng và cập nhật Hint qua AJAX tức thì.</w:t>
        <w:br/>
        <w:t>• Modal Chỉnh sửa Bài đọc: Cho phép cập nhật văn bản đọc hiểu cho Part 6 và Part 7.</w:t>
      </w:r>
    </w:p>
    <w:p>
      <w:r>
        <w:rPr>
          <w:b/>
          <w:color w:val="1E3A8A"/>
          <w:sz w:val="26"/>
        </w:rPr>
        <w:t>Giao diện Users: Chọn lựa đề thi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651760" cy="5180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ser_select_ex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18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1"/>
        </w:rPr>
        <w:t>Giao diện Danh sách đề thi cho Người học trên Flutter (http://127.0.0.1:8080):</w:t>
        <w:br/>
        <w:t>• Người học mở ứng dụng là thấy ngay danh sách các đề thi đã mở thi mà không cần đăng nhập.</w:t>
        <w:br/>
        <w:t>• Thẻ đề thi hiển thị rõ: Tên đề thi ('ETS TOEIC Reading Test 09'), thời lượng (75 phút), số lượng câu (100 câu) và nút 'Bắt đầu thi ngay'.</w:t>
      </w:r>
    </w:p>
    <w:p>
      <w:r>
        <w:rPr>
          <w:b/>
          <w:color w:val="1E3A8A"/>
          <w:sz w:val="26"/>
        </w:rPr>
        <w:t>Giao diện Users: Làm bài thi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651760" cy="51801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ser_select_ex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18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1"/>
        </w:rPr>
        <w:t>Giao diện Làm bài thi trên Flutter (ExamTakingScreen):</w:t>
        <w:br/>
        <w:t>• Đồng hồ đếm ngược 75 phút thời gian thực (báo đỏ khi &lt; 5 phút, tự động thu bài khi hết giờ).</w:t>
        <w:br/>
        <w:t>• Giao diện Split-view thông minh cho Part 6 &amp; 7 (nửa trên cuộn đọc bài đọc, nửa dưới câu hỏi).</w:t>
        <w:br/>
        <w:t>• Cho phép chọn đáp án, đổi đáp án và bấm lại đáp án đang chọn để hủy lựa chọn (Clear selection).</w:t>
        <w:br/>
        <w:t>• Bảng câu hỏi Question Palette (101-200) theo dõi trạng thái đã làm (xanh) / chưa làm (xám).</w:t>
        <w:br/>
        <w:t>• Quy tắc Nộp bài sớm: Chỉ cần làm từ 1-2 câu trở lên là được phép nộp bài kèm popup cảnh báo số câu chưa làm.</w:t>
      </w:r>
    </w:p>
    <w:p>
      <w:r>
        <w:rPr>
          <w:b/>
          <w:color w:val="1E3A8A"/>
          <w:sz w:val="26"/>
        </w:rPr>
        <w:t>Giao diện Users: Hiển thị kết quả bài thi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651760" cy="51801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ser_select_ex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18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21"/>
        </w:rPr>
        <w:t>Giao diện Hiển thị Kết quả &amp; Xem lại bài thi (ExamResultScreen):</w:t>
        <w:br/>
        <w:t>• Tổng quan điểm số quy đổi trên thang điểm 495 TOEIC Reading và thời gian làm bài.</w:t>
        <w:br/>
        <w:t>• 3 Thẻ thống kê trực quan: Số câu Đúng (Xanh lá), Số câu Sai (Đỏ), Số câu Bỏ qua (Xám).</w:t>
        <w:br/>
        <w:t>• Danh sách Xem lại chi tiết (Review): Xem đáp án mình đã chọn, đáp án đúng và phần giải thích chi tiết ngữ pháp (Hint).</w:t>
      </w:r>
    </w:p>
    <w:p>
      <w:r>
        <w:rPr>
          <w:b/>
          <w:color w:val="1E3A8A"/>
          <w:sz w:val="26"/>
        </w:rPr>
        <w:t>Đánh giá:</w:t>
      </w:r>
    </w:p>
    <w:p>
      <w:r>
        <w:rPr>
          <w:sz w:val="22"/>
        </w:rPr>
        <w:t>• Dự án hoàn thành 100% đầy đủ 8/8 tiêu chí chức năng và kỹ thuật yêu cầu.</w:t>
        <w:br/>
        <w:t>• MS SQL Server 2022 chạy ổn định trên Docker Container.</w:t>
        <w:br/>
        <w:t>• File Word TOEIC 100 câu chuẩn ETS Test 09 kèm đầy đủ tag, hint ngữ pháp.</w:t>
        <w:br/>
        <w:t>• Cổng Giảng viên ASP.NET Core MVC hoạt động mượt mà, kiểm tra nghiêm ngặt, có phân tích Top 10 câu sai.</w:t>
        <w:br/>
        <w:t>• Ứng dụng Flutter không cần đăng nhập, hỗ trợ hủy chọn đáp án và nộp bài tính điểm từ 1-2 câu.</w:t>
        <w:br/>
        <w:t>• Tự đánh giá điểm số: 10/10.</w:t>
      </w:r>
    </w:p>
    <w:p>
      <w:pPr>
        <w:jc w:val="center"/>
      </w:pPr>
      <w:r>
        <w:rPr>
          <w:b/>
          <w:color w:val="64748B"/>
        </w:rPr>
        <w:t>--- THE END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